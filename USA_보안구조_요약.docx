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5C7" w:rsidRDefault="00DF7420">
      <w:pPr>
        <w:jc w:val="center"/>
      </w:pPr>
      <w:bookmarkStart w:id="0" w:name="_GoBack"/>
      <w:bookmarkEnd w:id="0"/>
      <w:r>
        <w:rPr>
          <w:b/>
          <w:sz w:val="36"/>
        </w:rPr>
        <w:t>USA (</w:t>
      </w:r>
      <w:r>
        <w:rPr>
          <w:b/>
          <w:sz w:val="36"/>
        </w:rPr>
        <w:t>울산의대</w:t>
      </w:r>
      <w:r>
        <w:rPr>
          <w:b/>
          <w:sz w:val="36"/>
        </w:rPr>
        <w:t xml:space="preserve"> </w:t>
      </w:r>
      <w:r>
        <w:rPr>
          <w:b/>
          <w:sz w:val="36"/>
        </w:rPr>
        <w:t>학생</w:t>
      </w:r>
      <w:r>
        <w:rPr>
          <w:b/>
          <w:sz w:val="36"/>
        </w:rPr>
        <w:t xml:space="preserve"> </w:t>
      </w:r>
      <w:r>
        <w:rPr>
          <w:b/>
          <w:sz w:val="36"/>
        </w:rPr>
        <w:t>앱</w:t>
      </w:r>
      <w:r>
        <w:rPr>
          <w:b/>
          <w:sz w:val="36"/>
        </w:rPr>
        <w:t xml:space="preserve">) </w:t>
      </w:r>
      <w:r>
        <w:rPr>
          <w:b/>
          <w:sz w:val="36"/>
        </w:rPr>
        <w:t>보안</w:t>
      </w:r>
      <w:r>
        <w:rPr>
          <w:b/>
          <w:sz w:val="36"/>
        </w:rPr>
        <w:t xml:space="preserve"> </w:t>
      </w:r>
      <w:r>
        <w:rPr>
          <w:b/>
          <w:sz w:val="36"/>
        </w:rPr>
        <w:t>구조</w:t>
      </w:r>
      <w:r>
        <w:rPr>
          <w:b/>
          <w:sz w:val="36"/>
        </w:rPr>
        <w:t xml:space="preserve"> </w:t>
      </w:r>
      <w:r>
        <w:rPr>
          <w:b/>
          <w:sz w:val="36"/>
        </w:rPr>
        <w:t>및</w:t>
      </w:r>
      <w:r>
        <w:rPr>
          <w:b/>
          <w:sz w:val="36"/>
        </w:rPr>
        <w:t xml:space="preserve"> </w:t>
      </w:r>
      <w:r>
        <w:rPr>
          <w:b/>
          <w:sz w:val="36"/>
        </w:rPr>
        <w:t>대응</w:t>
      </w:r>
      <w:r>
        <w:rPr>
          <w:b/>
          <w:sz w:val="36"/>
        </w:rPr>
        <w:t xml:space="preserve"> </w:t>
      </w:r>
      <w:r>
        <w:rPr>
          <w:b/>
          <w:sz w:val="36"/>
        </w:rPr>
        <w:t>개요</w:t>
      </w:r>
    </w:p>
    <w:p w:rsidR="001005C7" w:rsidRDefault="001005C7"/>
    <w:p w:rsidR="001005C7" w:rsidRDefault="00DF7420">
      <w:pPr>
        <w:pStyle w:val="1"/>
      </w:pPr>
      <w:r>
        <w:t xml:space="preserve">1. </w:t>
      </w:r>
      <w:r>
        <w:t>핵심</w:t>
      </w:r>
      <w:r>
        <w:t xml:space="preserve"> </w:t>
      </w:r>
      <w:r>
        <w:t>설계</w:t>
      </w:r>
      <w:r>
        <w:t xml:space="preserve"> </w:t>
      </w:r>
      <w:r>
        <w:t>원칙</w:t>
      </w:r>
    </w:p>
    <w:p w:rsidR="001005C7" w:rsidRDefault="00DF7420">
      <w:r>
        <w:t>“</w:t>
      </w:r>
      <w:r>
        <w:t>앱은</w:t>
      </w:r>
      <w:r>
        <w:t xml:space="preserve"> </w:t>
      </w:r>
      <w:r>
        <w:t>외부</w:t>
      </w:r>
      <w:r>
        <w:t xml:space="preserve">, </w:t>
      </w:r>
      <w:r>
        <w:t>데이터는</w:t>
      </w:r>
      <w:r>
        <w:t xml:space="preserve"> </w:t>
      </w:r>
      <w:r>
        <w:t>내부에</w:t>
      </w:r>
      <w:r>
        <w:t xml:space="preserve"> </w:t>
      </w:r>
      <w:r>
        <w:t>두는</w:t>
      </w:r>
      <w:r>
        <w:t xml:space="preserve"> </w:t>
      </w:r>
      <w:r>
        <w:t>구조</w:t>
      </w:r>
      <w:r>
        <w:t>”</w:t>
      </w:r>
    </w:p>
    <w:p w:rsidR="001005C7" w:rsidRDefault="00DF7420">
      <w:r>
        <w:t xml:space="preserve">- </w:t>
      </w:r>
      <w:r>
        <w:t>모바일</w:t>
      </w:r>
      <w:r>
        <w:t xml:space="preserve"> </w:t>
      </w:r>
      <w:r>
        <w:t>앱은</w:t>
      </w:r>
      <w:r>
        <w:t xml:space="preserve"> </w:t>
      </w:r>
      <w:r>
        <w:t>외부에서</w:t>
      </w:r>
      <w:r>
        <w:t xml:space="preserve"> </w:t>
      </w:r>
      <w:r>
        <w:t>접근</w:t>
      </w:r>
      <w:r>
        <w:t xml:space="preserve"> </w:t>
      </w:r>
      <w:r>
        <w:t>가능</w:t>
      </w:r>
    </w:p>
    <w:p w:rsidR="001005C7" w:rsidRDefault="00DF7420">
      <w:r>
        <w:t xml:space="preserve">- </w:t>
      </w:r>
      <w:r>
        <w:t>학생정보</w:t>
      </w:r>
      <w:r>
        <w:t xml:space="preserve"> </w:t>
      </w:r>
      <w:r>
        <w:t>및</w:t>
      </w:r>
      <w:r>
        <w:t xml:space="preserve"> </w:t>
      </w:r>
      <w:r>
        <w:t>학사데이터는</w:t>
      </w:r>
      <w:r>
        <w:t xml:space="preserve"> </w:t>
      </w:r>
      <w:r>
        <w:t>학교</w:t>
      </w:r>
      <w:r>
        <w:t xml:space="preserve"> </w:t>
      </w:r>
      <w:r>
        <w:t>내부</w:t>
      </w:r>
      <w:r>
        <w:t xml:space="preserve"> </w:t>
      </w:r>
      <w:r>
        <w:t>시스템에만</w:t>
      </w:r>
      <w:r>
        <w:t xml:space="preserve"> </w:t>
      </w:r>
      <w:r>
        <w:t>존재</w:t>
      </w:r>
    </w:p>
    <w:p w:rsidR="001005C7" w:rsidRDefault="00DF7420">
      <w:r>
        <w:t xml:space="preserve">- </w:t>
      </w:r>
      <w:r>
        <w:t>외부</w:t>
      </w:r>
      <w:r>
        <w:t xml:space="preserve"> </w:t>
      </w:r>
      <w:r>
        <w:t>환경에는</w:t>
      </w:r>
      <w:r>
        <w:t xml:space="preserve"> </w:t>
      </w:r>
      <w:r>
        <w:t>개인정보</w:t>
      </w:r>
      <w:r>
        <w:t xml:space="preserve"> </w:t>
      </w:r>
      <w:r>
        <w:t>저장</w:t>
      </w:r>
      <w:r>
        <w:t xml:space="preserve"> </w:t>
      </w:r>
      <w:r>
        <w:t>없음</w:t>
      </w:r>
    </w:p>
    <w:p w:rsidR="001005C7" w:rsidRDefault="00DF7420">
      <w:pPr>
        <w:pStyle w:val="1"/>
      </w:pPr>
      <w:r>
        <w:t xml:space="preserve">2.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개념</w:t>
      </w:r>
    </w:p>
    <w:p w:rsidR="001005C7" w:rsidRDefault="00DF7420">
      <w:r>
        <w:t>[</w:t>
      </w:r>
      <w:r>
        <w:t>모바일</w:t>
      </w:r>
      <w:r>
        <w:t xml:space="preserve"> </w:t>
      </w:r>
      <w:r>
        <w:t>앱</w:t>
      </w:r>
      <w:r>
        <w:t xml:space="preserve"> (</w:t>
      </w:r>
      <w:r>
        <w:t>외부</w:t>
      </w:r>
      <w:r>
        <w:t xml:space="preserve">)] → </w:t>
      </w:r>
      <w:r>
        <w:t>요청</w:t>
      </w:r>
      <w:r>
        <w:t xml:space="preserve"> → [</w:t>
      </w:r>
      <w:r>
        <w:t>학교</w:t>
      </w:r>
      <w:r>
        <w:t xml:space="preserve"> </w:t>
      </w:r>
      <w:r>
        <w:t>내부</w:t>
      </w:r>
      <w:r>
        <w:t xml:space="preserve"> </w:t>
      </w:r>
      <w:r>
        <w:t>서버</w:t>
      </w:r>
      <w:r>
        <w:t>]</w:t>
      </w:r>
    </w:p>
    <w:p w:rsidR="001005C7" w:rsidRDefault="00DF7420">
      <w:r>
        <w:t>모바일</w:t>
      </w:r>
      <w:r>
        <w:t xml:space="preserve"> </w:t>
      </w:r>
      <w:r>
        <w:t>앱</w:t>
      </w:r>
      <w:r>
        <w:t xml:space="preserve">: </w:t>
      </w:r>
      <w:r>
        <w:t>조회</w:t>
      </w:r>
      <w:r>
        <w:t xml:space="preserve"> </w:t>
      </w:r>
      <w:r>
        <w:t>기능</w:t>
      </w:r>
      <w:r>
        <w:t>(UI)</w:t>
      </w:r>
    </w:p>
    <w:p w:rsidR="001005C7" w:rsidRDefault="00DF7420">
      <w:r>
        <w:t>학교</w:t>
      </w:r>
      <w:r>
        <w:t xml:space="preserve"> </w:t>
      </w:r>
      <w:r>
        <w:t>내부</w:t>
      </w:r>
      <w:r>
        <w:t xml:space="preserve"> </w:t>
      </w:r>
      <w:r>
        <w:t>서버</w:t>
      </w:r>
      <w:r>
        <w:t xml:space="preserve">: </w:t>
      </w:r>
      <w:r>
        <w:t>학생정보</w:t>
      </w:r>
      <w:r>
        <w:t xml:space="preserve"> / </w:t>
      </w:r>
      <w:r>
        <w:t>학사데이터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관리</w:t>
      </w:r>
    </w:p>
    <w:p w:rsidR="001005C7" w:rsidRDefault="00DF7420">
      <w:pPr>
        <w:pStyle w:val="1"/>
      </w:pPr>
      <w:r>
        <w:t xml:space="preserve">3. </w:t>
      </w:r>
      <w:r>
        <w:t>병원</w:t>
      </w:r>
      <w:r>
        <w:t xml:space="preserve"> EMR </w:t>
      </w:r>
      <w:r>
        <w:t>시스템과의</w:t>
      </w:r>
      <w:r>
        <w:t xml:space="preserve"> </w:t>
      </w:r>
      <w:r>
        <w:t>비교</w:t>
      </w:r>
    </w:p>
    <w:p w:rsidR="001005C7" w:rsidRDefault="00DF7420">
      <w:r>
        <w:t>외부에서</w:t>
      </w:r>
      <w:r>
        <w:t xml:space="preserve"> </w:t>
      </w:r>
      <w:r>
        <w:t>조회는</w:t>
      </w:r>
      <w:r>
        <w:t xml:space="preserve"> </w:t>
      </w:r>
      <w:r>
        <w:t>가능하지만</w:t>
      </w:r>
      <w:r>
        <w:t xml:space="preserve"> </w:t>
      </w:r>
      <w:r>
        <w:t>데이터는</w:t>
      </w:r>
      <w:r>
        <w:t xml:space="preserve"> </w:t>
      </w:r>
      <w:r>
        <w:t>내부에</w:t>
      </w:r>
      <w:r>
        <w:t xml:space="preserve"> </w:t>
      </w:r>
      <w:r>
        <w:t>존재한다는</w:t>
      </w:r>
      <w:r>
        <w:t xml:space="preserve"> </w:t>
      </w:r>
      <w:r>
        <w:t>점에서</w:t>
      </w:r>
      <w:r>
        <w:t xml:space="preserve"> </w:t>
      </w:r>
      <w:r>
        <w:t>동일한</w:t>
      </w:r>
      <w:r>
        <w:t xml:space="preserve"> </w:t>
      </w:r>
      <w:r>
        <w:t>구조입니다</w:t>
      </w:r>
      <w:r>
        <w:t>.</w:t>
      </w:r>
    </w:p>
    <w:p w:rsidR="001005C7" w:rsidRDefault="00DF7420">
      <w:r>
        <w:t xml:space="preserve">- </w:t>
      </w:r>
      <w:r>
        <w:t>병원</w:t>
      </w:r>
      <w:r>
        <w:t xml:space="preserve"> EMR</w:t>
      </w:r>
      <w:r>
        <w:t>도</w:t>
      </w:r>
      <w:r>
        <w:t xml:space="preserve"> </w:t>
      </w:r>
      <w:r>
        <w:t>외부기기에서</w:t>
      </w:r>
      <w:r>
        <w:t xml:space="preserve"> </w:t>
      </w:r>
      <w:r>
        <w:t>조회</w:t>
      </w:r>
      <w:r>
        <w:t xml:space="preserve"> </w:t>
      </w:r>
      <w:r>
        <w:t>가능</w:t>
      </w:r>
    </w:p>
    <w:p w:rsidR="001005C7" w:rsidRDefault="00DF7420">
      <w:r>
        <w:t xml:space="preserve">- </w:t>
      </w:r>
      <w:r>
        <w:t>실제</w:t>
      </w:r>
      <w:r>
        <w:t xml:space="preserve"> </w:t>
      </w:r>
      <w:r>
        <w:t>환자정보는</w:t>
      </w:r>
      <w:r>
        <w:t xml:space="preserve"> </w:t>
      </w:r>
      <w:r>
        <w:t>병원</w:t>
      </w:r>
      <w:r>
        <w:t xml:space="preserve"> </w:t>
      </w:r>
      <w:r>
        <w:t>내부</w:t>
      </w:r>
      <w:r>
        <w:t xml:space="preserve"> </w:t>
      </w:r>
      <w:r>
        <w:t>서버에만</w:t>
      </w:r>
      <w:r>
        <w:t xml:space="preserve"> </w:t>
      </w:r>
      <w:r>
        <w:t>저장</w:t>
      </w:r>
    </w:p>
    <w:p w:rsidR="001005C7" w:rsidRDefault="00DF7420">
      <w:r>
        <w:t xml:space="preserve">- USA </w:t>
      </w:r>
      <w:r>
        <w:t>앱도</w:t>
      </w:r>
      <w:r>
        <w:t xml:space="preserve"> </w:t>
      </w:r>
      <w:r>
        <w:t>동일하게</w:t>
      </w:r>
      <w:r>
        <w:t xml:space="preserve"> </w:t>
      </w:r>
      <w:r>
        <w:t>데이터는</w:t>
      </w:r>
      <w:r>
        <w:t xml:space="preserve"> </w:t>
      </w:r>
      <w:r>
        <w:t>내부</w:t>
      </w:r>
      <w:r>
        <w:t xml:space="preserve">, </w:t>
      </w:r>
      <w:r>
        <w:t>외부는</w:t>
      </w:r>
      <w:r>
        <w:t xml:space="preserve"> </w:t>
      </w:r>
      <w:r>
        <w:t>조회만</w:t>
      </w:r>
      <w:r>
        <w:t xml:space="preserve"> </w:t>
      </w:r>
      <w:r>
        <w:t>수행</w:t>
      </w:r>
    </w:p>
    <w:p w:rsidR="001005C7" w:rsidRDefault="00DF7420">
      <w:pPr>
        <w:pStyle w:val="1"/>
      </w:pPr>
      <w:r>
        <w:t xml:space="preserve">4. </w:t>
      </w:r>
      <w:r>
        <w:t>보안</w:t>
      </w:r>
      <w:r>
        <w:t xml:space="preserve"> </w:t>
      </w:r>
      <w:r>
        <w:t>관점</w:t>
      </w:r>
      <w:r>
        <w:t xml:space="preserve"> </w:t>
      </w:r>
      <w:r>
        <w:t>핵심</w:t>
      </w:r>
    </w:p>
    <w:p w:rsidR="001005C7" w:rsidRDefault="00DF7420">
      <w:r>
        <w:t xml:space="preserve">- </w:t>
      </w:r>
      <w:r>
        <w:t>개인정보는</w:t>
      </w:r>
      <w:r>
        <w:t xml:space="preserve"> </w:t>
      </w:r>
      <w:r>
        <w:t>앱에</w:t>
      </w:r>
      <w:r>
        <w:t xml:space="preserve"> </w:t>
      </w:r>
      <w:r>
        <w:t>저장되지</w:t>
      </w:r>
      <w:r>
        <w:t xml:space="preserve"> </w:t>
      </w:r>
      <w:r>
        <w:t>않음</w:t>
      </w:r>
    </w:p>
    <w:p w:rsidR="001005C7" w:rsidRDefault="00DF7420">
      <w:r>
        <w:t xml:space="preserve">- </w:t>
      </w:r>
      <w:r>
        <w:t>데이터는</w:t>
      </w:r>
      <w:r>
        <w:t xml:space="preserve"> </w:t>
      </w:r>
      <w:r>
        <w:t>내부</w:t>
      </w:r>
      <w:r>
        <w:t xml:space="preserve"> </w:t>
      </w:r>
      <w:r>
        <w:t>시스템에서만</w:t>
      </w:r>
      <w:r>
        <w:t xml:space="preserve"> </w:t>
      </w:r>
      <w:r>
        <w:t>조회</w:t>
      </w:r>
    </w:p>
    <w:p w:rsidR="001005C7" w:rsidRDefault="00DF7420">
      <w:r>
        <w:t xml:space="preserve">- </w:t>
      </w:r>
      <w:r>
        <w:t>외부에는</w:t>
      </w:r>
      <w:r>
        <w:t xml:space="preserve"> </w:t>
      </w:r>
      <w:r>
        <w:t>민감정보</w:t>
      </w:r>
      <w:r>
        <w:t xml:space="preserve"> </w:t>
      </w:r>
      <w:r>
        <w:t>존재하지</w:t>
      </w:r>
      <w:r>
        <w:t xml:space="preserve"> </w:t>
      </w:r>
      <w:r>
        <w:t>않음</w:t>
      </w:r>
    </w:p>
    <w:p w:rsidR="001005C7" w:rsidRDefault="00DF7420">
      <w:r>
        <w:lastRenderedPageBreak/>
        <w:t>→ “</w:t>
      </w:r>
      <w:r>
        <w:t>외부</w:t>
      </w:r>
      <w:r>
        <w:t xml:space="preserve"> </w:t>
      </w:r>
      <w:r>
        <w:t>조회와</w:t>
      </w:r>
      <w:r>
        <w:t xml:space="preserve"> </w:t>
      </w:r>
      <w:r>
        <w:t>외부</w:t>
      </w:r>
      <w:r>
        <w:t xml:space="preserve"> </w:t>
      </w:r>
      <w:r>
        <w:t>저장은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개념입니다</w:t>
      </w:r>
      <w:r>
        <w:t>.”</w:t>
      </w:r>
    </w:p>
    <w:p w:rsidR="001005C7" w:rsidRDefault="00DF7420">
      <w:pPr>
        <w:pStyle w:val="1"/>
      </w:pPr>
      <w:r>
        <w:t xml:space="preserve">5. </w:t>
      </w:r>
      <w:r>
        <w:t>예상</w:t>
      </w:r>
      <w:r>
        <w:t xml:space="preserve"> </w:t>
      </w:r>
      <w:r>
        <w:t>질문</w:t>
      </w:r>
      <w:r>
        <w:t xml:space="preserve"> </w:t>
      </w:r>
      <w:r>
        <w:t>대응</w:t>
      </w:r>
    </w:p>
    <w:p w:rsidR="001005C7" w:rsidRDefault="00DF7420">
      <w:r>
        <w:t xml:space="preserve">Q. </w:t>
      </w:r>
      <w:r>
        <w:t>외부</w:t>
      </w:r>
      <w:r>
        <w:t xml:space="preserve"> </w:t>
      </w:r>
      <w:r>
        <w:t>앱이라</w:t>
      </w:r>
      <w:r>
        <w:t xml:space="preserve"> </w:t>
      </w:r>
      <w:r>
        <w:t>해킹</w:t>
      </w:r>
      <w:r>
        <w:t xml:space="preserve"> </w:t>
      </w:r>
      <w:r>
        <w:t>위험은</w:t>
      </w:r>
      <w:r>
        <w:t xml:space="preserve"> </w:t>
      </w:r>
      <w:r>
        <w:t>없는</w:t>
      </w:r>
      <w:r>
        <w:t>가</w:t>
      </w:r>
      <w:r>
        <w:t>?</w:t>
      </w:r>
    </w:p>
    <w:p w:rsidR="001005C7" w:rsidRDefault="00DF7420">
      <w:r>
        <w:t xml:space="preserve">A. </w:t>
      </w:r>
      <w:r>
        <w:t>외부</w:t>
      </w:r>
      <w:r>
        <w:t xml:space="preserve"> </w:t>
      </w:r>
      <w:r>
        <w:t>앱에는</w:t>
      </w:r>
      <w:r>
        <w:t xml:space="preserve"> </w:t>
      </w:r>
      <w:r>
        <w:t>개인정보가</w:t>
      </w:r>
      <w:r>
        <w:t xml:space="preserve"> </w:t>
      </w:r>
      <w:r>
        <w:t>없으며</w:t>
      </w:r>
      <w:r>
        <w:t xml:space="preserve">, </w:t>
      </w:r>
      <w:r>
        <w:t>실제</w:t>
      </w:r>
      <w:r>
        <w:t xml:space="preserve"> </w:t>
      </w:r>
      <w:r>
        <w:t>데이터는</w:t>
      </w:r>
      <w:r>
        <w:t xml:space="preserve"> </w:t>
      </w:r>
      <w:r>
        <w:t>내부에서만</w:t>
      </w:r>
      <w:r>
        <w:t xml:space="preserve"> </w:t>
      </w:r>
      <w:r>
        <w:t>관리됩니다</w:t>
      </w:r>
      <w:r>
        <w:t>.</w:t>
      </w:r>
    </w:p>
    <w:p w:rsidR="001005C7" w:rsidRDefault="00DF7420">
      <w:r>
        <w:t xml:space="preserve">   </w:t>
      </w:r>
      <w:r>
        <w:t>따라서</w:t>
      </w:r>
      <w:r>
        <w:t xml:space="preserve"> </w:t>
      </w:r>
      <w:r>
        <w:t>외부</w:t>
      </w:r>
      <w:r>
        <w:t xml:space="preserve"> </w:t>
      </w:r>
      <w:r>
        <w:t>침해</w:t>
      </w:r>
      <w:r>
        <w:t xml:space="preserve"> </w:t>
      </w:r>
      <w:r>
        <w:t>시에도</w:t>
      </w:r>
      <w:r>
        <w:t xml:space="preserve"> </w:t>
      </w:r>
      <w:r>
        <w:t>민감정보</w:t>
      </w:r>
      <w:r>
        <w:t xml:space="preserve"> </w:t>
      </w:r>
      <w:r>
        <w:t>유출</w:t>
      </w:r>
      <w:r>
        <w:t xml:space="preserve"> </w:t>
      </w:r>
      <w:r>
        <w:t>가능성은</w:t>
      </w:r>
      <w:r>
        <w:t xml:space="preserve"> </w:t>
      </w:r>
      <w:r>
        <w:t>없습니다</w:t>
      </w:r>
      <w:r>
        <w:t>.</w:t>
      </w:r>
    </w:p>
    <w:p w:rsidR="001005C7" w:rsidRDefault="00DF7420">
      <w:pPr>
        <w:pStyle w:val="1"/>
      </w:pPr>
      <w:r>
        <w:t xml:space="preserve">6. </w:t>
      </w:r>
      <w:r>
        <w:t>결론</w:t>
      </w:r>
    </w:p>
    <w:p w:rsidR="001005C7" w:rsidRDefault="00DF7420">
      <w:r>
        <w:t>“</w:t>
      </w:r>
      <w:r>
        <w:t>서비스</w:t>
      </w:r>
      <w:r>
        <w:t xml:space="preserve"> </w:t>
      </w:r>
      <w:r>
        <w:t>영역</w:t>
      </w:r>
      <w:r>
        <w:t>(</w:t>
      </w:r>
      <w:r>
        <w:t>외부</w:t>
      </w:r>
      <w:r>
        <w:t>)</w:t>
      </w:r>
      <w:r>
        <w:t>과</w:t>
      </w:r>
      <w:r>
        <w:t xml:space="preserve"> </w:t>
      </w:r>
      <w:r>
        <w:t>데이터</w:t>
      </w:r>
      <w:r>
        <w:t xml:space="preserve"> </w:t>
      </w:r>
      <w:r>
        <w:t>영역</w:t>
      </w:r>
      <w:r>
        <w:t>(</w:t>
      </w:r>
      <w:r>
        <w:t>내부</w:t>
      </w:r>
      <w:r>
        <w:t>)</w:t>
      </w:r>
      <w:r>
        <w:t>을</w:t>
      </w:r>
      <w:r>
        <w:t xml:space="preserve"> </w:t>
      </w:r>
      <w:r>
        <w:t>분리하여</w:t>
      </w:r>
      <w:r>
        <w:t xml:space="preserve"> </w:t>
      </w:r>
      <w:r>
        <w:t>보안성과</w:t>
      </w:r>
      <w:r>
        <w:t xml:space="preserve"> </w:t>
      </w:r>
      <w:r>
        <w:t>활용성을</w:t>
      </w:r>
      <w:r>
        <w:t xml:space="preserve"> </w:t>
      </w:r>
      <w:r>
        <w:t>동시에</w:t>
      </w:r>
      <w:r>
        <w:t xml:space="preserve"> </w:t>
      </w:r>
      <w:r>
        <w:t>확보한</w:t>
      </w:r>
      <w:r>
        <w:t xml:space="preserve"> </w:t>
      </w:r>
      <w:r>
        <w:t>구조입니다</w:t>
      </w:r>
      <w:r>
        <w:t>.”</w:t>
      </w:r>
    </w:p>
    <w:sectPr w:rsidR="00100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05C7"/>
    <w:rsid w:val="0015074B"/>
    <w:rsid w:val="0029639D"/>
    <w:rsid w:val="00326F90"/>
    <w:rsid w:val="00AA1D8D"/>
    <w:rsid w:val="00B47730"/>
    <w:rsid w:val="00CB0664"/>
    <w:rsid w:val="00DF7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FC760"/>
  <w14:defaultImageDpi w14:val="300"/>
  <w15:docId w15:val="{5F4C5168-2A4F-4D1C-8522-9CDFB0D2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3E85B4-D2AB-4FDF-86EE-9715DF4F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uuhu</cp:lastModifiedBy>
  <cp:revision>2</cp:revision>
  <dcterms:created xsi:type="dcterms:W3CDTF">2026-03-19T23:12:00Z</dcterms:created>
  <dcterms:modified xsi:type="dcterms:W3CDTF">2026-03-19T23:12:00Z</dcterms:modified>
  <cp:category/>
</cp:coreProperties>
</file>